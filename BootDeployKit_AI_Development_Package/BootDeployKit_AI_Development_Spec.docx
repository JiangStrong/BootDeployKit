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F172A"/>
          <w:sz w:val="48"/>
        </w:rPr>
        <w:t>BootDeployKit</w:t>
        <w:br/>
        <w:t>项目方案与架构说明</w:t>
      </w:r>
    </w:p>
    <w:p>
      <w:pPr>
        <w:jc w:val="center"/>
      </w:pPr>
      <w:r>
        <w:rPr>
          <w:rFonts w:ascii="Noto Sans CJK SC" w:hAnsi="Noto Sans CJK SC" w:eastAsia="Noto Sans CJK SC"/>
          <w:color w:val="475569"/>
          <w:sz w:val="24"/>
        </w:rPr>
        <w:t>Spring Boot Docker Deployment Generator</w:t>
        <w:br/>
        <w:t>可直接复制给 AI 开发完整代码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08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deployki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0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后端生成流程图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328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deploykit_backend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32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475569"/>
          <w:sz w:val="20"/>
        </w:rPr>
        <w:t>这份文档可以直接复制给 AI，让 AI 按模块生成完整代码。项目目标不是做普通开发者工具合集，而是做一个垂直的 Spring Boot 部署包生成器。</w:t>
      </w:r>
    </w:p>
    <w:p>
      <w:pPr>
        <w:pStyle w:val="Heading2"/>
      </w:pPr>
      <w:r>
        <w:t>0. 直接给 AI 的总提示词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你现在是一个全栈架构师和高级 Java/Spring Boot + Next.js 工程师。</w:t>
        <w:br/>
        <w:br/>
        <w:t>我要开发一个英文 SEO 工具站，项目名叫 BootDeployKit。</w:t>
        <w:br/>
        <w:br/>
        <w:t>项目定位：</w:t>
        <w:br/>
        <w:t>BootDeployKit is a Spring Boot Docker Deployment Generator. It helps Java backend developers generate production-ready Dockerfile, docker-compose.yml, Nginx config, MySQL, Redis, Nacos and Spring Boot application-prod.yml files online.</w:t>
        <w:br/>
        <w:br/>
        <w:t>技术栈：</w:t>
        <w:br/>
        <w:t>1. 前端：Next.js App Router + TypeScript + Tailwind CSS</w:t>
        <w:br/>
        <w:t>2. 后端：Spring Boot 3.x + Java 17 + FreeMarker</w:t>
        <w:br/>
        <w:t>3. 后端负责根据用户输入渲染部署模板，并返回文件预览或 ZIP 下载</w:t>
        <w:br/>
        <w:t>4. 第一版不需要数据库</w:t>
        <w:br/>
        <w:t>5. 前端需要 SEO 友好，需要 metadata、sitemap.ts、robots.ts</w:t>
        <w:br/>
        <w:t>6. 后端需要 CORS、参数校验、全局异常处理</w:t>
        <w:br/>
        <w:br/>
        <w:t>核心功能：</w:t>
        <w:br/>
        <w:t>1. 用户选择部署模板</w:t>
        <w:br/>
        <w:t>2. 用户填写项目参数</w:t>
        <w:br/>
        <w:t>3. 前端调用 POST /api/v1/generate/preview 预览生成文件</w:t>
        <w:br/>
        <w:t>4. 前端调用 POST /api/v1/generate/download 下载 ZIP</w:t>
        <w:br/>
        <w:t>5. ZIP 中包含 Dockerfile、docker-compose.yml、nginx/default.conf、config/application-prod.yml、scripts/deploy.sh、README.md</w:t>
        <w:br/>
        <w:br/>
        <w:t>支持模板：</w:t>
        <w:br/>
        <w:t>1. SPRING_BOOT_BASIC</w:t>
        <w:br/>
        <w:t>2. SPRING_BOOT_MYSQL_REDIS</w:t>
        <w:br/>
        <w:t>3. SPRING_BOOT_NGINX</w:t>
        <w:br/>
        <w:t>4. SPRING_CLOUD_NACOS</w:t>
        <w:br/>
        <w:br/>
        <w:t>请你先输出完整项目目录结构，然后按模块生成代码。</w:t>
        <w:br/>
        <w:t>不要省略关键代码。</w:t>
        <w:br/>
        <w:t>每个文件都要给出完整路径和完整代码。</w:t>
        <w:br/>
        <w:t>先从后端 Spring Boot 项目开始。</w:t>
      </w:r>
    </w:p>
    <w:p>
      <w:pPr>
        <w:pStyle w:val="Heading2"/>
      </w:pPr>
      <w:r>
        <w:t>1. 项目定位</w:t>
      </w:r>
    </w:p>
    <w:p>
      <w:pPr>
        <w:pStyle w:val="Heading3"/>
      </w:pPr>
      <w:r>
        <w:t>项目名称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BootDeployKit</w:t>
      </w:r>
    </w:p>
    <w:p>
      <w:pPr>
        <w:pStyle w:val="Heading3"/>
      </w:pPr>
      <w:r>
        <w:t>SEO 主标题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Spring Boot Docker Deployment Generator | BootDeployKit</w:t>
      </w:r>
    </w:p>
    <w:p>
      <w:pPr>
        <w:pStyle w:val="Heading3"/>
      </w:pPr>
      <w:r>
        <w:t>一句话定位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Generate production-ready Dockerfile, docker-compose.yml, Nginx config, MySQL, Redis, Nacos and Spring Boot application.yml files online.</w:t>
      </w:r>
    </w:p>
    <w:p>
      <w:pPr>
        <w:pStyle w:val="Heading3"/>
      </w:pPr>
      <w:r>
        <w:t>中文解释</w:t>
      </w:r>
    </w:p>
    <w:p>
      <w:r>
        <w:rPr>
          <w:rFonts w:ascii="Noto Sans CJK SC" w:hAnsi="Noto Sans CJK SC" w:eastAsia="Noto Sans CJK SC"/>
          <w:sz w:val="20"/>
        </w:rPr>
        <w:t>BootDeployKit 是一个面向 Java 后端程序员的在线部署包生成器。用户填写项目名称、JAR 包名、端口、域名、是否启用 MySQL、Redis、Nginx、Nacos 等参数后，系统自动生成可下载的部署 ZIP 包。</w:t>
      </w:r>
    </w:p>
    <w:p>
      <w:r>
        <w:rPr>
          <w:rFonts w:ascii="Noto Sans CJK SC" w:hAnsi="Noto Sans CJK SC" w:eastAsia="Noto Sans CJK SC"/>
          <w:sz w:val="20"/>
        </w:rPr>
        <w:t>ZIP 包包含：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Dockerfile</w:t>
        <w:br/>
        <w:t>docker-compose.yml</w:t>
        <w:br/>
        <w:t>.env.example</w:t>
        <w:br/>
        <w:t>nginx/default.conf</w:t>
        <w:br/>
        <w:t>config/application-prod.yml</w:t>
        <w:br/>
        <w:t>scripts/deploy.sh</w:t>
        <w:br/>
        <w:t>scripts/restart.sh</w:t>
        <w:br/>
        <w:t>scripts/logs.sh</w:t>
        <w:br/>
        <w:t>README.md</w:t>
      </w:r>
    </w:p>
    <w:p>
      <w:pPr>
        <w:pStyle w:val="Heading3"/>
      </w:pPr>
      <w:r>
        <w:t>不要做什么</w:t>
      </w:r>
    </w:p>
    <w:p>
      <w:r>
        <w:rPr>
          <w:rFonts w:ascii="Noto Sans CJK SC" w:hAnsi="Noto Sans CJK SC" w:eastAsia="Noto Sans CJK SC"/>
          <w:sz w:val="20"/>
        </w:rPr>
        <w:t>不要做成普通工具合集，例如 JSON Formatter、JWT Decoder、Cron Generator 这种大杂烩。这个方向竞争已经非常大。</w:t>
      </w:r>
    </w:p>
    <w:p>
      <w:pPr>
        <w:pStyle w:val="Heading3"/>
      </w:pPr>
      <w:r>
        <w:t>应该做什么</w:t>
      </w:r>
    </w:p>
    <w:p>
      <w:r>
        <w:rPr>
          <w:rFonts w:ascii="Noto Sans CJK SC" w:hAnsi="Noto Sans CJK SC" w:eastAsia="Noto Sans CJK SC"/>
          <w:sz w:val="20"/>
        </w:rPr>
        <w:t>聚焦一个更垂直的方向：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Spring Boot 项目上线部署包生成器</w:t>
        <w:br/>
        <w:t>Java 后端 Docker 部署文件生成器</w:t>
        <w:br/>
        <w:t>Spring Cloud + Nacos 部署模板生成器</w:t>
      </w:r>
    </w:p>
    <w:p>
      <w:pPr>
        <w:pStyle w:val="Heading2"/>
      </w:pPr>
      <w:r>
        <w:t>2. 商业逻辑</w:t>
      </w:r>
    </w:p>
    <w:p>
      <w:pPr>
        <w:pStyle w:val="Heading3"/>
      </w:pPr>
      <w:r>
        <w:t>核心增长逻辑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英文 SEO 工具页</w:t>
        <w:br/>
        <w:t xml:space="preserve">    ↓</w:t>
        <w:br/>
        <w:t>开发者搜索 Spring Boot Docker / Nginx / Compose 问题</w:t>
        <w:br/>
        <w:t xml:space="preserve">    ↓</w:t>
        <w:br/>
        <w:t>进入 BootDeployKit 工具页</w:t>
        <w:br/>
        <w:t xml:space="preserve">    ↓</w:t>
        <w:br/>
        <w:t>免费生成部署文件</w:t>
        <w:br/>
        <w:t xml:space="preserve">    ↓</w:t>
        <w:br/>
        <w:t>收藏 / 分享 / GitHub Star</w:t>
        <w:br/>
        <w:t xml:space="preserve">    ↓</w:t>
        <w:br/>
        <w:t>后期通过广告、Pro 模板、源码售卖、API 变现</w:t>
      </w:r>
    </w:p>
    <w:p>
      <w:pPr>
        <w:pStyle w:val="Heading3"/>
      </w:pPr>
      <w:r>
        <w:t>变现路径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方式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免费工具 + SEO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先获取收录和开发者流量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AdSense / Carbon Ads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工具页、教程页放广告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 模板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高级部署模板、微服务模板、保存历史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源码售卖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Gumroad / Lemon Squeezy / CodeCanyon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变现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把生成能力封装成 API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外包 / 定制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用网站作为作品集接海外项目</w:t>
            </w:r>
          </w:p>
        </w:tc>
      </w:tr>
    </w:tbl>
    <w:p/>
    <w:p>
      <w:pPr>
        <w:pStyle w:val="Heading2"/>
      </w:pPr>
      <w:r>
        <w:t>3. MVP 第一版功能范围</w:t>
      </w:r>
    </w:p>
    <w:p>
      <w:r>
        <w:rPr>
          <w:rFonts w:ascii="Noto Sans CJK SC" w:hAnsi="Noto Sans CJK SC" w:eastAsia="Noto Sans CJK SC"/>
          <w:sz w:val="20"/>
        </w:rPr>
        <w:t>第一版只做一个核心功能：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Spring Boot Deployment ZIP Generator</w:t>
      </w:r>
    </w:p>
    <w:p>
      <w:r>
        <w:rPr>
          <w:rFonts w:ascii="Noto Sans CJK SC" w:hAnsi="Noto Sans CJK SC" w:eastAsia="Noto Sans CJK SC"/>
          <w:sz w:val="20"/>
        </w:rPr>
        <w:t>用户填写表单后，系统生成部署文件预览和 ZIP 下载。</w:t>
      </w:r>
    </w:p>
    <w:p>
      <w:pPr>
        <w:pStyle w:val="Heading3"/>
      </w:pPr>
      <w:r>
        <w:t>第一版支持模板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模板代码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模板名称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SPRING_BOOT_BASIC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Basic Deployment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单体 Spring Boot Docker 部署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SPRING_BOOT_MYSQL_REDIS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+ MySQL + Redis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app + mysql + redis 的 docker-compose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SPRING_BOOT_NGINX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+ Nginx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Nginx 反向代理配置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SPRING_CLOUD_NACOS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Cloud Gateway + Nacos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生成微服务网关和 Nacos 部署模板</w:t>
            </w:r>
          </w:p>
        </w:tc>
      </w:tr>
    </w:tbl>
    <w:p/>
    <w:p>
      <w:pPr>
        <w:pStyle w:val="Heading3"/>
      </w:pPr>
      <w:r>
        <w:t>用户表单字段</w:t>
      </w:r>
    </w:p>
    <w:p>
      <w:r>
        <w:rPr>
          <w:rFonts w:ascii="Noto Sans CJK SC" w:hAnsi="Noto Sans CJK SC" w:eastAsia="Noto Sans CJK SC"/>
          <w:sz w:val="20"/>
        </w:rPr>
        <w:t>#### ProjectConfig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demo-api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项目名，也是容器名基础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jarFileName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demo-api.jar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用户自己的 Spring Boot JAR 包名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javaVersion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Java 版本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serverPort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8080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服务端口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springProfile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Profile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./logs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宿主机日志目录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dockerNetwork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app-network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网络名</w:t>
            </w:r>
          </w:p>
        </w:tc>
      </w:tr>
    </w:tbl>
    <w:p/>
    <w:p>
      <w:r>
        <w:rPr>
          <w:rFonts w:ascii="Noto Sans CJK SC" w:hAnsi="Noto Sans CJK SC" w:eastAsia="Noto Sans CJK SC"/>
          <w:sz w:val="20"/>
        </w:rPr>
        <w:t>#### DatabaseConfig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是否启用 MySQL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databaseName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demo_db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数据库名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数据库用户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password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demo_password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数据库密码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rootPassword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root_password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 root 密码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宿主机映射端口</w:t>
            </w:r>
          </w:p>
        </w:tc>
      </w:tr>
    </w:tbl>
    <w:p/>
    <w:p>
      <w:r>
        <w:rPr>
          <w:rFonts w:ascii="Noto Sans CJK SC" w:hAnsi="Noto Sans CJK SC" w:eastAsia="Noto Sans CJK SC"/>
          <w:sz w:val="20"/>
        </w:rPr>
        <w:t>#### RedisConfig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是否启用 Redis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6379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宿主机映射端口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password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密码，第一版可选</w:t>
            </w:r>
          </w:p>
        </w:tc>
      </w:tr>
    </w:tbl>
    <w:p/>
    <w:p>
      <w:r>
        <w:rPr>
          <w:rFonts w:ascii="Noto Sans CJK SC" w:hAnsi="Noto Sans CJK SC" w:eastAsia="Noto Sans CJK SC"/>
          <w:sz w:val="20"/>
        </w:rPr>
        <w:t>#### NginxConfig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是否启用 Nginx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domain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example.com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域名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false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第一版先生成 HTTP，后续再支持 HTTPS/Certbot</w:t>
            </w:r>
          </w:p>
        </w:tc>
      </w:tr>
    </w:tbl>
    <w:p/>
    <w:p>
      <w:r>
        <w:rPr>
          <w:rFonts w:ascii="Noto Sans CJK SC" w:hAnsi="Noto Sans CJK SC" w:eastAsia="Noto Sans CJK SC"/>
          <w:sz w:val="20"/>
        </w:rPr>
        <w:t>#### NacosConfig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是否启用 Nacos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8848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Nacos 端口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nacos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Nacos 用户名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password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nacos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Nacos 密码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standalone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Nacos 模式</w:t>
            </w:r>
          </w:p>
        </w:tc>
      </w:tr>
    </w:tbl>
    <w:p/>
    <w:p>
      <w:pPr>
        <w:pStyle w:val="Heading2"/>
      </w:pPr>
      <w:r>
        <w:t>4. 总体架构图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flowchart LR</w:t>
        <w:br/>
        <w:t xml:space="preserve">    SEO[Google Search / GitHub / Product Hunt] --&gt; WEB[Next.js Web\nSEO Pages + Generator UI]</w:t>
        <w:br/>
        <w:t xml:space="preserve">    USER[User Browser] --&gt; WEB</w:t>
        <w:br/>
        <w:t xml:space="preserve">    WEB --&gt;|POST preview/download| API[Spring Boot Generator API]</w:t>
        <w:br/>
        <w:t xml:space="preserve">    API --&gt; TPL[FreeMarker Templates\nDocker / Compose / Nginx / YAML]</w:t>
        <w:br/>
        <w:t xml:space="preserve">    API --&gt; ZIP[deploy-package.zip]</w:t>
        <w:br/>
        <w:t xml:space="preserve">    ZIP --&gt; USER</w:t>
      </w:r>
    </w:p>
    <w:p>
      <w:pPr>
        <w:pStyle w:val="Heading3"/>
      </w:pPr>
      <w:r>
        <w:t>架构说明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技术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Next.js + TypeScript + Tailwind CSS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SEO 页面、表单、文件预览、下载入口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3.x + Java 17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参数校验、模板渲染、ZIP 打包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模板引擎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FreeMarker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渲染 Dockerfile、YAML、Nginx、Shell、README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Vercel + Docker Server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前端部署到 Vercel，后端 Docker 部署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第一版不需要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不保存用户敏感配置</w:t>
            </w:r>
          </w:p>
        </w:tc>
      </w:tr>
    </w:tbl>
    <w:p/>
    <w:p>
      <w:pPr>
        <w:pStyle w:val="Heading2"/>
      </w:pPr>
      <w:r>
        <w:t>5. 后端生成流程图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flowchart TD</w:t>
        <w:br/>
        <w:t xml:space="preserve">    A[GenerateRequest] --&gt; B[ValidationService]</w:t>
        <w:br/>
        <w:t xml:space="preserve">    B --&gt; C[Select TemplateType]</w:t>
        <w:br/>
        <w:t xml:space="preserve">    C --&gt; D[Build Template Model]</w:t>
        <w:br/>
        <w:t xml:space="preserve">    D --&gt; E[TemplateRenderService]</w:t>
        <w:br/>
        <w:t xml:space="preserve">    E --&gt; F[GeneratedFile List]</w:t>
        <w:br/>
        <w:t xml:space="preserve">    F --&gt; G[PreviewResponse JSON]</w:t>
        <w:br/>
        <w:t xml:space="preserve">    F --&gt; H[ZipPackageService]</w:t>
        <w:br/>
        <w:t xml:space="preserve">    H --&gt; I[ZIP Download]</w:t>
      </w:r>
    </w:p>
    <w:p>
      <w:pPr>
        <w:pStyle w:val="Heading3"/>
      </w:pPr>
      <w:r>
        <w:t>后端核心流程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接收 GenerateRequest</w:t>
        <w:br/>
        <w:t>2. ValidationService 校验参数</w:t>
        <w:br/>
        <w:t>3. 根据 templateType 选择模板目录</w:t>
        <w:br/>
        <w:t>4. 构建 FreeMarker 渲染模型</w:t>
        <w:br/>
        <w:t>5. TemplateRenderService 渲染模板文件</w:t>
        <w:br/>
        <w:t>6. 生成 GeneratedFile 列表</w:t>
        <w:br/>
        <w:t>7. preview 接口返回 JSON</w:t>
        <w:br/>
        <w:t>8. download 接口把 GeneratedFile 打包成 ZIP 返回</w:t>
      </w:r>
    </w:p>
    <w:p>
      <w:pPr>
        <w:pStyle w:val="Heading2"/>
      </w:pPr>
      <w:r>
        <w:t>6. 模块架构图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flowchart LR</w:t>
        <w:br/>
        <w:t xml:space="preserve">    WEB[bootdeploykit-web\nNext.js] --&gt; PAGES[SEO Pages\nHome / Tools / Blog]</w:t>
        <w:br/>
        <w:t xml:space="preserve">    WEB --&gt; UI[Generator UI\nWizard / Forms / Preview]</w:t>
        <w:br/>
        <w:t xml:space="preserve">    UI --&gt; API[bootdeploykit-api\nSpring Boot]</w:t>
        <w:br/>
        <w:t xml:space="preserve">    API --&gt; CTRL[Controllers]</w:t>
        <w:br/>
        <w:t xml:space="preserve">    CTRL --&gt; SVC[Services]</w:t>
        <w:br/>
        <w:t xml:space="preserve">    SVC --&gt; TPL[FreeMarker Templates]</w:t>
        <w:br/>
        <w:t xml:space="preserve">    SVC --&gt; ZIP[ZIP Builder]</w:t>
      </w:r>
    </w:p>
    <w:p>
      <w:pPr>
        <w:pStyle w:val="Heading2"/>
      </w:pPr>
      <w:r>
        <w:t>7. 前端架构设计</w:t>
      </w:r>
    </w:p>
    <w:p>
      <w:pPr>
        <w:pStyle w:val="Heading3"/>
      </w:pPr>
      <w:r>
        <w:t>前端技术栈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Next.js App Router</w:t>
        <w:br/>
        <w:t>TypeScript</w:t>
        <w:br/>
        <w:t>Tailwind CSS</w:t>
        <w:br/>
        <w:t>React Server Components + Client Components</w:t>
        <w:br/>
        <w:t>Fetch API</w:t>
      </w:r>
    </w:p>
    <w:p>
      <w:pPr>
        <w:pStyle w:val="Heading3"/>
      </w:pPr>
      <w:r>
        <w:t>前端目录结构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bootdeploykit-web/</w:t>
        <w:br/>
        <w:t>├── app/</w:t>
        <w:br/>
        <w:t>│   ├── layout.tsx</w:t>
        <w:br/>
        <w:t>│   ├── page.tsx</w:t>
        <w:br/>
        <w:t>│   ├── sitemap.ts</w:t>
        <w:br/>
        <w:t>│   ├── robots.ts</w:t>
        <w:br/>
        <w:t>│   ├── tools/</w:t>
        <w:br/>
        <w:t>│   │   ├── spring-boot-docker-generator/</w:t>
        <w:br/>
        <w:t>│   │   │   └── page.tsx</w:t>
        <w:br/>
        <w:t>│   │   ├── spring-boot-nginx-generator/</w:t>
        <w:br/>
        <w:t>│   │   │   └── page.tsx</w:t>
        <w:br/>
        <w:t>│   │   ├── docker-compose-spring-boot-mysql-redis/</w:t>
        <w:br/>
        <w:t>│   │   │   └── page.tsx</w:t>
        <w:br/>
        <w:t>│   │   └── spring-cloud-nacos-generator/</w:t>
        <w:br/>
        <w:t>│   │       └── page.tsx</w:t>
        <w:br/>
        <w:t>│   ├── blog/</w:t>
        <w:br/>
        <w:t>│   │   ├── spring-boot-docker-deployment/</w:t>
        <w:br/>
        <w:t>│   │   │   └── page.tsx</w:t>
        <w:br/>
        <w:t>│   │   ├── spring-boot-nginx-reverse-proxy/</w:t>
        <w:br/>
        <w:t>│   │   │   └── page.tsx</w:t>
        <w:br/>
        <w:t>│   │   └── docker-compose-mysql-redis-spring-boot/</w:t>
        <w:br/>
        <w:t>│   │       └── page.tsx</w:t>
        <w:br/>
        <w:t>│   ├── privacy/</w:t>
        <w:br/>
        <w:t>│   │   └── page.tsx</w:t>
        <w:br/>
        <w:t>│   ├── terms/</w:t>
        <w:br/>
        <w:t>│   │   └── page.tsx</w:t>
        <w:br/>
        <w:t>│   └── contact/</w:t>
        <w:br/>
        <w:t>│       └── page.tsx</w:t>
        <w:br/>
        <w:t>├── components/</w:t>
        <w:br/>
        <w:t>│   ├── generator/</w:t>
        <w:br/>
        <w:t>│   │   ├── DeploymentWizard.tsx</w:t>
        <w:br/>
        <w:t>│   │   ├── ProjectForm.tsx</w:t>
        <w:br/>
        <w:t>│   │   ├── DependencySelector.tsx</w:t>
        <w:br/>
        <w:t>│   │   ├── NginxForm.tsx</w:t>
        <w:br/>
        <w:t>│   │   ├── NacosForm.tsx</w:t>
        <w:br/>
        <w:t>│   │   ├── FilePreview.tsx</w:t>
        <w:br/>
        <w:t>│   │   └── DownloadButton.tsx</w:t>
        <w:br/>
        <w:t>│   ├── seo/</w:t>
        <w:br/>
        <w:t>│   │   ├── FAQSection.tsx</w:t>
        <w:br/>
        <w:t>│   │   ├── HowToSection.tsx</w:t>
        <w:br/>
        <w:t>│   │   └── RelatedTools.tsx</w:t>
        <w:br/>
        <w:t>│   └── ui/</w:t>
        <w:br/>
        <w:t>├── lib/</w:t>
        <w:br/>
        <w:t>│   ├── api.ts</w:t>
        <w:br/>
        <w:t>│   ├── seo.ts</w:t>
        <w:br/>
        <w:t>│   └── constants.ts</w:t>
        <w:br/>
        <w:t>├── types/</w:t>
        <w:br/>
        <w:t>│   └── generator.ts</w:t>
        <w:br/>
        <w:t>└── package.json</w:t>
      </w:r>
    </w:p>
    <w:p>
      <w:pPr>
        <w:pStyle w:val="Heading3"/>
      </w:pPr>
      <w:r>
        <w:t>前端页面清单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页面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URL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SEO 关键词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docker deployment generator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工具页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/tools/spring-boot-docker-generator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dockerfile generator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Compose 工具页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/tools/docker-compose-spring-boot-mysql-redis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spring boot mysql redis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Nginx 工具页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/tools/spring-boot-nginx-generator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nginx reverse proxy generator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Nacos 工具页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/tools/spring-cloud-nacos-generator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cloud nacos docker compose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教程页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/blog/spring-boot-docker-deployment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how to deploy spring boot with docker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Privacy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/privacy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隐私政策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Terms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/terms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使用条款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/contact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联系页面</w:t>
            </w:r>
          </w:p>
        </w:tc>
      </w:tr>
    </w:tbl>
    <w:p/>
    <w:p>
      <w:pPr>
        <w:pStyle w:val="Heading2"/>
      </w:pPr>
      <w:r>
        <w:t>8. 后端架构设计</w:t>
      </w:r>
    </w:p>
    <w:p>
      <w:pPr>
        <w:pStyle w:val="Heading3"/>
      </w:pPr>
      <w:r>
        <w:t>后端技术栈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Java 17</w:t>
        <w:br/>
        <w:t>Spring Boot 3.x</w:t>
        <w:br/>
        <w:t>Spring Web</w:t>
        <w:br/>
        <w:t>Spring Validation</w:t>
        <w:br/>
        <w:t>FreeMarker</w:t>
        <w:br/>
        <w:t>Maven</w:t>
        <w:br/>
        <w:t>Java ZipOutputStream</w:t>
      </w:r>
    </w:p>
    <w:p>
      <w:pPr>
        <w:pStyle w:val="Heading3"/>
      </w:pPr>
      <w:r>
        <w:t>后端目录结构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bootdeploykit-api/</w:t>
        <w:br/>
        <w:t>├── src/main/java/com/bootdeploykit/</w:t>
        <w:br/>
        <w:t>│   ├── BootDeployKitApplication.java</w:t>
        <w:br/>
        <w:t>│   ├── controller/</w:t>
        <w:br/>
        <w:t>│   │   ├── GeneratorController.java</w:t>
        <w:br/>
        <w:t>│   │   ├── TemplateController.java</w:t>
        <w:br/>
        <w:t>│   │   └── HealthController.java</w:t>
        <w:br/>
        <w:t>│   ├── service/</w:t>
        <w:br/>
        <w:t>│   │   ├── DeploymentGeneratorService.java</w:t>
        <w:br/>
        <w:t>│   │   ├── TemplateRenderService.java</w:t>
        <w:br/>
        <w:t>│   │   ├── ZipPackageService.java</w:t>
        <w:br/>
        <w:t>│   │   └── ValidationService.java</w:t>
        <w:br/>
        <w:t>│   ├── model/</w:t>
        <w:br/>
        <w:t>│   │   ├── request/</w:t>
        <w:br/>
        <w:t>│   │   │   ├── GenerateRequest.java</w:t>
        <w:br/>
        <w:t>│   │   │   ├── ProjectConfig.java</w:t>
        <w:br/>
        <w:t>│   │   │   ├── DatabaseConfig.java</w:t>
        <w:br/>
        <w:t>│   │   │   ├── RedisConfig.java</w:t>
        <w:br/>
        <w:t>│   │   │   ├── NginxConfig.java</w:t>
        <w:br/>
        <w:t>│   │   │   └── NacosConfig.java</w:t>
        <w:br/>
        <w:t>│   │   ├── response/</w:t>
        <w:br/>
        <w:t>│   │   │   ├── PreviewResponse.java</w:t>
        <w:br/>
        <w:t>│   │   │   ├── GeneratedFile.java</w:t>
        <w:br/>
        <w:t>│   │   │   └── TemplateInfo.java</w:t>
        <w:br/>
        <w:t>│   │   └── enums/</w:t>
        <w:br/>
        <w:t>│   │       ├── TemplateType.java</w:t>
        <w:br/>
        <w:t>│   │       └── JavaVersion.java</w:t>
        <w:br/>
        <w:t>│   ├── exception/</w:t>
        <w:br/>
        <w:t>│   │   ├── GlobalExceptionHandler.java</w:t>
        <w:br/>
        <w:t>│   │   └── BizException.java</w:t>
        <w:br/>
        <w:t>│   └── config/</w:t>
        <w:br/>
        <w:t>│       ├── CorsConfig.java</w:t>
        <w:br/>
        <w:t>│       └── FreemarkerConfig.java</w:t>
        <w:br/>
        <w:t>├── src/main/resources/</w:t>
        <w:br/>
        <w:t>│   ├── application.yml</w:t>
        <w:br/>
        <w:t>│   └── templates/</w:t>
        <w:br/>
        <w:t>│       ├── spring-boot-basic/</w:t>
        <w:br/>
        <w:t>│       │   ├── Dockerfile.ftl</w:t>
        <w:br/>
        <w:t>│       │   ├── docker-compose.yml.ftl</w:t>
        <w:br/>
        <w:t>│       │   ├── application-prod.yml.ftl</w:t>
        <w:br/>
        <w:t>│       │   ├── deploy.sh.ftl</w:t>
        <w:br/>
        <w:t>│       │   └── README.md.ftl</w:t>
        <w:br/>
        <w:t>│       ├── spring-boot-mysql-redis/</w:t>
        <w:br/>
        <w:t>│       ├── spring-boot-nginx/</w:t>
        <w:br/>
        <w:t>│       └── spring-cloud-nacos/</w:t>
        <w:br/>
        <w:t>└── pom.xml</w:t>
      </w:r>
    </w:p>
    <w:p>
      <w:pPr>
        <w:pStyle w:val="Heading2"/>
      </w:pPr>
      <w:r>
        <w:t>9. API 设计</w:t>
      </w:r>
    </w:p>
    <w:p>
      <w:pPr>
        <w:pStyle w:val="Heading3"/>
      </w:pPr>
      <w:r>
        <w:t>9.1 获取模板列表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GET /api/v1/templates</w:t>
      </w:r>
    </w:p>
    <w:p>
      <w:r>
        <w:rPr>
          <w:rFonts w:ascii="Noto Sans CJK SC" w:hAnsi="Noto Sans CJK SC" w:eastAsia="Noto Sans CJK SC"/>
          <w:sz w:val="20"/>
        </w:rPr>
        <w:t>返回示例：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[</w:t>
        <w:br/>
        <w:t xml:space="preserve">  {</w:t>
        <w:br/>
        <w:t xml:space="preserve">    "code": "SPRING_BOOT_BASIC",</w:t>
        <w:br/>
        <w:t xml:space="preserve">    "name": "Spring Boot Basic Deployment",</w:t>
        <w:br/>
        <w:t xml:space="preserve">    "description": "Generate Dockerfile, docker-compose.yml and application-prod.yml for a single Spring Boot app."</w:t>
        <w:br/>
        <w:t xml:space="preserve">  },</w:t>
        <w:br/>
        <w:t xml:space="preserve">  {</w:t>
        <w:br/>
        <w:t xml:space="preserve">    "code": "SPRING_BOOT_MYSQL_REDIS",</w:t>
        <w:br/>
        <w:t xml:space="preserve">    "name": "Spring Boot + MySQL + Redis",</w:t>
        <w:br/>
        <w:t xml:space="preserve">    "description": "Generate a Docker Compose stack for Spring Boot, MySQL and Redis."</w:t>
        <w:br/>
        <w:t xml:space="preserve">  }</w:t>
        <w:br/>
        <w:t>]</w:t>
      </w:r>
    </w:p>
    <w:p>
      <w:pPr>
        <w:pStyle w:val="Heading3"/>
      </w:pPr>
      <w:r>
        <w:t>9.2 预览生成文件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POST /api/v1/generate/preview</w:t>
        <w:br/>
        <w:t>Content-Type: application/json</w:t>
      </w:r>
    </w:p>
    <w:p>
      <w:r>
        <w:rPr>
          <w:rFonts w:ascii="Noto Sans CJK SC" w:hAnsi="Noto Sans CJK SC" w:eastAsia="Noto Sans CJK SC"/>
          <w:sz w:val="20"/>
        </w:rPr>
        <w:t>请求示例：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  <w:br/>
        <w:t xml:space="preserve">  "templateType": "SPRING_BOOT_MYSQL_REDIS",</w:t>
        <w:br/>
        <w:t xml:space="preserve">  "project": {</w:t>
        <w:br/>
        <w:t xml:space="preserve">    "projectName": "demo-api",</w:t>
        <w:br/>
        <w:t xml:space="preserve">    "jarFileName": "demo-api.jar",</w:t>
        <w:br/>
        <w:t xml:space="preserve">    "javaVersion": "17",</w:t>
        <w:br/>
        <w:t xml:space="preserve">    "serverPort": 8080,</w:t>
        <w:br/>
        <w:t xml:space="preserve">    "springProfile": "prod",</w:t>
        <w:br/>
        <w:t xml:space="preserve">    "logPath": "./logs",</w:t>
        <w:br/>
        <w:t xml:space="preserve">    "dockerNetwork": "app-network"</w:t>
        <w:br/>
        <w:t xml:space="preserve">  },</w:t>
        <w:br/>
        <w:t xml:space="preserve">  "database": {</w:t>
        <w:br/>
        <w:t xml:space="preserve">    "enabled": true,</w:t>
        <w:br/>
        <w:t xml:space="preserve">    "type": "mysql",</w:t>
        <w:br/>
        <w:t xml:space="preserve">    "databaseName": "demo_db",</w:t>
        <w:br/>
        <w:t xml:space="preserve">    "username": "demo",</w:t>
        <w:br/>
        <w:t xml:space="preserve">    "password": "demo_password",</w:t>
        <w:br/>
        <w:t xml:space="preserve">    "rootPassword": "root_password",</w:t>
        <w:br/>
        <w:t xml:space="preserve">    "port": 3306</w:t>
        <w:br/>
        <w:t xml:space="preserve">  },</w:t>
        <w:br/>
        <w:t xml:space="preserve">  "redis": {</w:t>
        <w:br/>
        <w:t xml:space="preserve">    "enabled": true,</w:t>
        <w:br/>
        <w:t xml:space="preserve">    "port": 6379,</w:t>
        <w:br/>
        <w:t xml:space="preserve">    "password": ""</w:t>
        <w:br/>
        <w:t xml:space="preserve">  },</w:t>
        <w:br/>
        <w:t xml:space="preserve">  "nginx": {</w:t>
        <w:br/>
        <w:t xml:space="preserve">    "enabled": true,</w:t>
        <w:br/>
        <w:t xml:space="preserve">    "domain": "example.com",</w:t>
        <w:br/>
        <w:t xml:space="preserve">    "https": false</w:t>
        <w:br/>
        <w:t xml:space="preserve">  },</w:t>
        <w:br/>
        <w:t xml:space="preserve">  "nacos": {</w:t>
        <w:br/>
        <w:t xml:space="preserve">    "enabled": false</w:t>
        <w:br/>
        <w:t xml:space="preserve">  }</w:t>
        <w:br/>
        <w:t>}</w:t>
      </w:r>
    </w:p>
    <w:p>
      <w:r>
        <w:rPr>
          <w:rFonts w:ascii="Noto Sans CJK SC" w:hAnsi="Noto Sans CJK SC" w:eastAsia="Noto Sans CJK SC"/>
          <w:sz w:val="20"/>
        </w:rPr>
        <w:t>返回示例：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  <w:br/>
        <w:t xml:space="preserve">  "files": [</w:t>
        <w:br/>
        <w:t xml:space="preserve">    {</w:t>
        <w:br/>
        <w:t xml:space="preserve">      "path": "Dockerfile",</w:t>
        <w:br/>
        <w:t xml:space="preserve">      "language": "dockerfile",</w:t>
        <w:br/>
        <w:t xml:space="preserve">      "content": "FROM eclipse-temurin:17-jre..."</w:t>
        <w:br/>
        <w:t xml:space="preserve">    },</w:t>
        <w:br/>
        <w:t xml:space="preserve">    {</w:t>
        <w:br/>
        <w:t xml:space="preserve">      "path": "docker-compose.yml",</w:t>
        <w:br/>
        <w:t xml:space="preserve">      "language": "yaml",</w:t>
        <w:br/>
        <w:t xml:space="preserve">      "content": "services: ..."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9.3 下载 ZIP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POST /api/v1/generate/download</w:t>
        <w:br/>
        <w:t>Content-Type: application/json</w:t>
      </w:r>
    </w:p>
    <w:p>
      <w:r>
        <w:rPr>
          <w:rFonts w:ascii="Noto Sans CJK SC" w:hAnsi="Noto Sans CJK SC" w:eastAsia="Noto Sans CJK SC"/>
          <w:sz w:val="20"/>
        </w:rPr>
        <w:t>响应：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Content-Type: application/zip</w:t>
        <w:br/>
        <w:t>Content-Disposition: attachment; filename="demo-api-deploy-package.zip"</w:t>
      </w:r>
    </w:p>
    <w:p>
      <w:pPr>
        <w:pStyle w:val="Heading3"/>
      </w:pPr>
      <w:r>
        <w:t>9.4 健康检查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GET /health</w:t>
      </w:r>
    </w:p>
    <w:p>
      <w:r>
        <w:rPr>
          <w:rFonts w:ascii="Noto Sans CJK SC" w:hAnsi="Noto Sans CJK SC" w:eastAsia="Noto Sans CJK SC"/>
          <w:sz w:val="20"/>
        </w:rPr>
        <w:t>返回：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  <w:br/>
        <w:t xml:space="preserve">  "status": "UP"</w:t>
        <w:br/>
        <w:t>}</w:t>
      </w:r>
    </w:p>
    <w:p>
      <w:pPr>
        <w:pStyle w:val="Heading2"/>
      </w:pPr>
      <w:r>
        <w:t>10. FreeMarker 模板设计</w:t>
      </w:r>
    </w:p>
    <w:p>
      <w:pPr>
        <w:pStyle w:val="Heading3"/>
      </w:pPr>
      <w:r>
        <w:t>Dockerfile.ftl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FROM eclipse-temurin:${project.javaVersion}-jre</w:t>
        <w:br/>
        <w:br/>
        <w:t>WORKDIR /app</w:t>
        <w:br/>
        <w:br/>
        <w:t>COPY ${project.jarFileName} app.jar</w:t>
        <w:br/>
        <w:br/>
        <w:t>ENV SPRING_PROFILES_ACTIVE=${project.springProfile}</w:t>
        <w:br/>
        <w:br/>
        <w:t>EXPOSE ${project.serverPort}</w:t>
        <w:br/>
        <w:br/>
        <w:t>ENTRYPOINT ["java", "-jar", "app.jar"]</w:t>
      </w:r>
    </w:p>
    <w:p>
      <w:pPr>
        <w:pStyle w:val="Heading3"/>
      </w:pPr>
      <w:r>
        <w:t>docker-compose.yml.ftl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services:</w:t>
        <w:br/>
        <w:t xml:space="preserve">  ${project.projectName}: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container_name: ${project.projectName}</w:t>
        <w:br/>
        <w:t xml:space="preserve">    restart: always</w:t>
        <w:br/>
        <w:t xml:space="preserve">    ports:</w:t>
        <w:br/>
        <w:t xml:space="preserve">      - "${project.serverPort}:${project.serverPort}"</w:t>
        <w:br/>
        <w:t xml:space="preserve">    environment:</w:t>
        <w:br/>
        <w:t xml:space="preserve">      SPRING_PROFILES_ACTIVE: ${project.springProfile}</w:t>
        <w:br/>
        <w:t>&lt;#if database.enabled&gt;</w:t>
        <w:br/>
        <w:t xml:space="preserve">      SPRING_DATASOURCE_URL: jdbc:mysql://mysql:3306/${database.databaseName}?useUnicode=true&amp;characterEncoding=utf8&amp;serverTimezone=UTC</w:t>
        <w:br/>
        <w:t xml:space="preserve">      SPRING_DATASOURCE_USERNAME: ${database.username}</w:t>
        <w:br/>
        <w:t xml:space="preserve">      SPRING_DATASOURCE_PASSWORD: ${database.password}</w:t>
        <w:br/>
        <w:t>&lt;/#if&gt;</w:t>
        <w:br/>
        <w:t>&lt;#if redis.enabled&gt;</w:t>
        <w:br/>
        <w:t xml:space="preserve">      SPRING_REDIS_HOST: redis</w:t>
        <w:br/>
        <w:t xml:space="preserve">      SPRING_REDIS_PORT: 6379</w:t>
        <w:br/>
        <w:t>&lt;/#if&gt;</w:t>
        <w:br/>
        <w:t xml:space="preserve">    volumes:</w:t>
        <w:br/>
        <w:t xml:space="preserve">      - ${project.logPath}:/app/logs</w:t>
        <w:br/>
        <w:t xml:space="preserve">    networks:</w:t>
        <w:br/>
        <w:t xml:space="preserve">      - ${project.dockerNetwork}</w:t>
        <w:br/>
        <w:t>&lt;#if database.enabled || redis.enabled&gt;</w:t>
        <w:br/>
        <w:t xml:space="preserve">    depends_on:</w:t>
        <w:br/>
        <w:t>&lt;#if database.enabled&gt;</w:t>
        <w:br/>
        <w:t xml:space="preserve">      - mysql</w:t>
        <w:br/>
        <w:t>&lt;/#if&gt;</w:t>
        <w:br/>
        <w:t>&lt;#if redis.enabled&gt;</w:t>
        <w:br/>
        <w:t xml:space="preserve">      - redis</w:t>
        <w:br/>
        <w:t>&lt;/#if&gt;</w:t>
        <w:br/>
        <w:t>&lt;/#if&gt;</w:t>
        <w:br/>
        <w:br/>
        <w:t>&lt;#if database.enabled&gt;</w:t>
        <w:br/>
        <w:t xml:space="preserve">  mysql:</w:t>
        <w:br/>
        <w:t xml:space="preserve">    image: mysql:8.0</w:t>
        <w:br/>
        <w:t xml:space="preserve">    container_name: ${project.projectName}-mysql</w:t>
        <w:br/>
        <w:t xml:space="preserve">    restart: always</w:t>
        <w:br/>
        <w:t xml:space="preserve">    environment:</w:t>
        <w:br/>
        <w:t xml:space="preserve">      MYSQL_ROOT_PASSWORD: ${database.rootPassword}</w:t>
        <w:br/>
        <w:t xml:space="preserve">      MYSQL_DATABASE: ${database.databaseName}</w:t>
        <w:br/>
        <w:t xml:space="preserve">      MYSQL_USER: ${database.username}</w:t>
        <w:br/>
        <w:t xml:space="preserve">      MYSQL_PASSWORD: ${database.password}</w:t>
        <w:br/>
        <w:t xml:space="preserve">    ports:</w:t>
        <w:br/>
        <w:t xml:space="preserve">      - "${database.port}:3306"</w:t>
        <w:br/>
        <w:t xml:space="preserve">    volumes:</w:t>
        <w:br/>
        <w:t xml:space="preserve">      - mysql-data:/var/lib/mysql</w:t>
        <w:br/>
        <w:t xml:space="preserve">    networks:</w:t>
        <w:br/>
        <w:t xml:space="preserve">      - ${project.dockerNetwork}</w:t>
        <w:br/>
        <w:t>&lt;/#if&gt;</w:t>
        <w:br/>
        <w:br/>
        <w:t>&lt;#if redis.enabled&gt;</w:t>
        <w:br/>
        <w:t xml:space="preserve">  redis:</w:t>
        <w:br/>
        <w:t xml:space="preserve">    image: redis:7</w:t>
        <w:br/>
        <w:t xml:space="preserve">    container_name: ${project.projectName}-redis</w:t>
        <w:br/>
        <w:t xml:space="preserve">    restart: always</w:t>
        <w:br/>
        <w:t xml:space="preserve">    ports:</w:t>
        <w:br/>
        <w:t xml:space="preserve">      - "${redis.port}:6379"</w:t>
        <w:br/>
        <w:t xml:space="preserve">    networks:</w:t>
        <w:br/>
        <w:t xml:space="preserve">      - ${project.dockerNetwork}</w:t>
        <w:br/>
        <w:t>&lt;/#if&gt;</w:t>
        <w:br/>
        <w:br/>
        <w:t>networks:</w:t>
        <w:br/>
        <w:t xml:space="preserve">  ${project.dockerNetwork}:</w:t>
        <w:br/>
        <w:t xml:space="preserve">    driver: bridge</w:t>
        <w:br/>
        <w:br/>
        <w:t>volumes:</w:t>
        <w:br/>
        <w:t>&lt;#if database.enabled&gt;</w:t>
        <w:br/>
        <w:t xml:space="preserve">  mysql-data:</w:t>
        <w:br/>
        <w:t>&lt;/#if&gt;</w:t>
      </w:r>
    </w:p>
    <w:p>
      <w:pPr>
        <w:pStyle w:val="Heading3"/>
      </w:pPr>
      <w:r>
        <w:t>nginx/default.conf.ftl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server {</w:t>
        <w:br/>
        <w:t xml:space="preserve">    listen 80;</w:t>
        <w:br/>
        <w:t xml:space="preserve">    server_name ${nginx.domain};</w:t>
        <w:br/>
        <w:br/>
        <w:t xml:space="preserve">    location / {</w:t>
        <w:br/>
        <w:t xml:space="preserve">        proxy_pass http://${project.projectName}:${project.serverPort};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</w:r>
    </w:p>
    <w:p>
      <w:pPr>
        <w:pStyle w:val="Heading3"/>
      </w:pPr>
      <w:r>
        <w:t>deploy.sh.ftl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#!/bin/bash</w:t>
        <w:br/>
        <w:br/>
        <w:t>set -e</w:t>
        <w:br/>
        <w:br/>
        <w:t>echo "Building and starting ${project.projectName}..."</w:t>
        <w:br/>
        <w:br/>
        <w:t>docker compose down</w:t>
        <w:br/>
        <w:t>docker compose up -d --build</w:t>
        <w:br/>
        <w:br/>
        <w:t>echo "Deployment completed."</w:t>
        <w:br/>
        <w:t>docker compose ps</w:t>
      </w:r>
    </w:p>
    <w:p>
      <w:pPr>
        <w:pStyle w:val="Heading3"/>
      </w:pPr>
      <w:r>
        <w:t>README.md.ftl 需要包含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项目说明</w:t>
        <w:br/>
        <w:t>2. 文件结构</w:t>
        <w:br/>
        <w:t>3. 前置要求：Docker、Docker Compose</w:t>
        <w:br/>
        <w:t>4. 如何放置自己的 JAR 包</w:t>
        <w:br/>
        <w:t>5. 如何修改 .env</w:t>
        <w:br/>
        <w:t>6. 如何启动</w:t>
        <w:br/>
        <w:t>7. 如何查看日志</w:t>
        <w:br/>
        <w:t>8. 如何重启</w:t>
        <w:br/>
        <w:t>9. 常见错误</w:t>
        <w:br/>
        <w:t>10. 安全提醒：上线前修改默认密码</w:t>
      </w:r>
    </w:p>
    <w:p>
      <w:pPr>
        <w:pStyle w:val="Heading2"/>
      </w:pPr>
      <w:r>
        <w:t>11. ZIP 包结构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${projectName}-deploy-package.zip</w:t>
        <w:br/>
        <w:t>├── Dockerfile</w:t>
        <w:br/>
        <w:t>├── docker-compose.yml</w:t>
        <w:br/>
        <w:t>├── .env.example</w:t>
        <w:br/>
        <w:t>├── nginx/</w:t>
        <w:br/>
        <w:t>│   └── default.conf</w:t>
        <w:br/>
        <w:t>├── config/</w:t>
        <w:br/>
        <w:t>│   └── application-prod.yml</w:t>
        <w:br/>
        <w:t>├── scripts/</w:t>
        <w:br/>
        <w:t>│   ├── deploy.sh</w:t>
        <w:br/>
        <w:t>│   ├── restart.sh</w:t>
        <w:br/>
        <w:t>│   └── logs.sh</w:t>
        <w:br/>
        <w:t>└── README.md</w:t>
      </w:r>
    </w:p>
    <w:p>
      <w:pPr>
        <w:pStyle w:val="Heading2"/>
      </w:pPr>
      <w:r>
        <w:t>12. 用户使用流程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打开 BootDeployKit 网站</w:t>
        <w:br/>
        <w:t>2. 选择部署模板，例如 Spring Boot + MySQL + Redis</w:t>
        <w:br/>
        <w:t>3. 填写项目名、JAR 包名、端口、域名、数据库账号等</w:t>
        <w:br/>
        <w:t>4. 点击 Preview Files</w:t>
        <w:br/>
        <w:t>5. 查看 Dockerfile、docker-compose.yml、nginx.conf、application-prod.yml</w:t>
        <w:br/>
        <w:t>6. 点击 Download ZIP</w:t>
        <w:br/>
        <w:t>7. 解压 ZIP</w:t>
        <w:br/>
        <w:t>8. 把自己的 Spring Boot JAR 包放到 ZIP 解压目录</w:t>
        <w:br/>
        <w:t>9. 执行 chmod +x scripts/deploy.sh</w:t>
        <w:br/>
        <w:t>10. 执行 ./scripts/deploy.sh</w:t>
        <w:br/>
        <w:t>11. 使用 docker compose logs -f 查看日志</w:t>
      </w:r>
    </w:p>
    <w:p>
      <w:pPr>
        <w:pStyle w:val="Heading2"/>
      </w:pPr>
      <w:r>
        <w:t>13. SEO 页面设计</w:t>
      </w:r>
    </w:p>
    <w:p>
      <w:pPr>
        <w:pStyle w:val="Heading3"/>
      </w:pPr>
      <w:r>
        <w:t>首页</w:t>
      </w:r>
    </w:p>
    <w:p>
      <w:r>
        <w:rPr>
          <w:rFonts w:ascii="Noto Sans CJK SC" w:hAnsi="Noto Sans CJK SC" w:eastAsia="Noto Sans CJK SC"/>
          <w:sz w:val="20"/>
        </w:rPr>
        <w:t>URL：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/</w:t>
      </w:r>
    </w:p>
    <w:p>
      <w:r>
        <w:rPr>
          <w:rFonts w:ascii="Noto Sans CJK SC" w:hAnsi="Noto Sans CJK SC" w:eastAsia="Noto Sans CJK SC"/>
          <w:sz w:val="20"/>
        </w:rPr>
        <w:t>Title：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Spring Boot Docker Deployment Generator | BootDeployKit</w:t>
      </w:r>
    </w:p>
    <w:p>
      <w:r>
        <w:rPr>
          <w:rFonts w:ascii="Noto Sans CJK SC" w:hAnsi="Noto Sans CJK SC" w:eastAsia="Noto Sans CJK SC"/>
          <w:sz w:val="20"/>
        </w:rPr>
        <w:t>Description：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Generate production-ready Dockerfile, docker-compose.yml, Nginx config, MySQL, Redis, Nacos and Spring Boot application.yml files online.</w:t>
      </w:r>
    </w:p>
    <w:p>
      <w:r>
        <w:rPr>
          <w:rFonts w:ascii="Noto Sans CJK SC" w:hAnsi="Noto Sans CJK SC" w:eastAsia="Noto Sans CJK SC"/>
          <w:sz w:val="20"/>
        </w:rPr>
        <w:t>H1：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Spring Boot Docker Deployment Generator</w:t>
      </w:r>
    </w:p>
    <w:p>
      <w:r>
        <w:rPr>
          <w:rFonts w:ascii="Noto Sans CJK SC" w:hAnsi="Noto Sans CJK SC" w:eastAsia="Noto Sans CJK SC"/>
          <w:sz w:val="20"/>
        </w:rPr>
        <w:t>首页结构：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H1</w:t>
        <w:br/>
        <w:t>副标题</w:t>
        <w:br/>
        <w:t>Generate Deployment Files 按钮</w:t>
        <w:br/>
        <w:t>支持的部署模板</w:t>
        <w:br/>
        <w:t>生成文件示例</w:t>
        <w:br/>
        <w:t>为什么使用 BootDeployKit</w:t>
        <w:br/>
        <w:t>FAQ</w:t>
        <w:br/>
        <w:t>相关文章</w:t>
      </w:r>
    </w:p>
    <w:p>
      <w:pPr>
        <w:pStyle w:val="Heading3"/>
      </w:pPr>
      <w:r>
        <w:t>工具页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URL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Title</w:t>
            </w:r>
          </w:p>
        </w:tc>
        <w:tc>
          <w:tcPr>
            <w:tcW w:type="dxa" w:w="3456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H1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/tools/spring-boot-docker-generator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Dockerfile 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Dockerfile Generator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/tools/docker-compose-spring-boot-mysql-redis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Generator for Spring Boot, MySQL and Redis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Generator for Spring Boot + MySQL + Redis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/tools/spring-boot-nginx-generator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Nginx Reverse Proxy 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Nginx Reverse Proxy Generator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/tools/spring-cloud-nacos-generator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Cloud Nacos Docker Compose 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Cloud Nacos Docker Compose Generator</w:t>
            </w:r>
          </w:p>
        </w:tc>
      </w:tr>
    </w:tbl>
    <w:p/>
    <w:p>
      <w:pPr>
        <w:pStyle w:val="Heading3"/>
      </w:pPr>
      <w:r>
        <w:t>第一批教程文章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How to Deploy a Spring Boot Application with Docker</w:t>
        <w:br/>
        <w:t>How to Generate a Dockerfile for Spring Boot</w:t>
        <w:br/>
        <w:t>How to Use Docker Compose with Spring Boot, MySQL and Redis</w:t>
        <w:br/>
        <w:t>How to Configure Nginx Reverse Proxy for Spring Boot</w:t>
        <w:br/>
        <w:t>How to Deploy Spring Boot Behind Nginx with Docker Compose</w:t>
        <w:br/>
        <w:t>How to Configure application-prod.yml for Spring Boot</w:t>
        <w:br/>
        <w:t>How to Deploy Spring Cloud Gateway with Nacos</w:t>
        <w:br/>
        <w:t>Common Spring Boot Docker Deployment Mistakes</w:t>
        <w:br/>
        <w:t>Docker Volume Mapping for Spring Boot Logs</w:t>
        <w:br/>
        <w:t>Spring Boot Environment Variables in Docker Compose</w:t>
      </w:r>
    </w:p>
    <w:p>
      <w:r>
        <w:rPr>
          <w:rFonts w:ascii="Noto Sans CJK SC" w:hAnsi="Noto Sans CJK SC" w:eastAsia="Noto Sans CJK SC"/>
          <w:sz w:val="20"/>
        </w:rPr>
        <w:t>每篇文章结构：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H1</w:t>
        <w:br/>
        <w:t>问题背景</w:t>
        <w:br/>
        <w:t>完整配置示例</w:t>
        <w:br/>
        <w:t>每一段配置解释</w:t>
        <w:br/>
        <w:t>常见错误</w:t>
        <w:br/>
        <w:t>推荐使用 BootDeployKit 自动生成</w:t>
        <w:br/>
        <w:t>FAQ</w:t>
      </w:r>
    </w:p>
    <w:p>
      <w:pPr>
        <w:pStyle w:val="Heading2"/>
      </w:pPr>
      <w:r>
        <w:t>14. 安全设计</w:t>
      </w:r>
    </w:p>
    <w:p>
      <w:r>
        <w:rPr>
          <w:rFonts w:ascii="Noto Sans CJK SC" w:hAnsi="Noto Sans CJK SC" w:eastAsia="Noto Sans CJK SC"/>
          <w:sz w:val="20"/>
        </w:rPr>
        <w:t>第一版必须遵守：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不保存用户数据库密码</w:t>
        <w:br/>
        <w:t>2. 不要求用户上传 JAR 包</w:t>
        <w:br/>
        <w:t>3. 不执行用户输入的命令</w:t>
        <w:br/>
        <w:t>4. 不允许路径穿越</w:t>
        <w:br/>
        <w:t>5. 下载文件名要过滤特殊字符</w:t>
        <w:br/>
        <w:t>6. 接口加请求体大小限制</w:t>
        <w:br/>
        <w:t>7. 生成内容只作为文本文件返回，不在服务器执行</w:t>
        <w:br/>
        <w:t>8. 对 projectName、jarFileName、domain 做格式校验</w:t>
        <w:br/>
        <w:t>9. 避免在日志中打印完整 request body</w:t>
        <w:br/>
        <w:t>10. README 中提醒用户上线前修改默认密码</w:t>
      </w:r>
    </w:p>
    <w:p>
      <w:r>
        <w:rPr>
          <w:rFonts w:ascii="Noto Sans CJK SC" w:hAnsi="Noto Sans CJK SC" w:eastAsia="Noto Sans CJK SC"/>
          <w:sz w:val="20"/>
        </w:rPr>
        <w:t>建议校验规则：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184"/>
            <w:vAlign w:val="center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规则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只允许小写字母、数字、横线，长度 2-50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jarFileName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只允许字母、数字、横线、下划线、点，必须以 .jar 结尾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domain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简单域名格式校验，不允许协议头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serverPort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1-65535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logPath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不允许包含 ..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dockerNetwork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只允许字母、数字、横线、下划线</w:t>
            </w:r>
          </w:p>
        </w:tc>
      </w:tr>
    </w:tbl>
    <w:p/>
    <w:p>
      <w:pPr>
        <w:pStyle w:val="Heading2"/>
      </w:pPr>
      <w:r>
        <w:t>15. 部署方案</w:t>
      </w:r>
    </w:p>
    <w:p>
      <w:pPr>
        <w:pStyle w:val="Heading3"/>
      </w:pPr>
      <w:r>
        <w:t>前端部署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平台：Vercel</w:t>
        <w:br/>
        <w:t>域名：https://bootdeploykit.com</w:t>
        <w:br/>
        <w:t>环境变量：NEXT_PUBLIC_API_BASE_URL=https://api.bootdeploykit.com</w:t>
      </w:r>
    </w:p>
    <w:p>
      <w:pPr>
        <w:pStyle w:val="Heading3"/>
      </w:pPr>
      <w:r>
        <w:t>后端部署</w:t>
      </w:r>
    </w:p>
    <w:p>
      <w:r>
        <w:rPr>
          <w:rFonts w:ascii="Noto Sans CJK SC" w:hAnsi="Noto Sans CJK SC" w:eastAsia="Noto Sans CJK SC"/>
          <w:sz w:val="20"/>
        </w:rPr>
        <w:t>后端 Dockerfile：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FROM eclipse-temurin:17-jre</w:t>
        <w:br/>
        <w:t>WORKDIR /app</w:t>
        <w:br/>
        <w:t>COPY target/bootdeploykit-api.jar app.jar</w:t>
        <w:br/>
        <w:t>EXPOSE 8080</w:t>
        <w:br/>
        <w:t>ENTRYPOINT ["java", "-jar", "app.jar"]</w:t>
      </w:r>
    </w:p>
    <w:p>
      <w:r>
        <w:rPr>
          <w:rFonts w:ascii="Noto Sans CJK SC" w:hAnsi="Noto Sans CJK SC" w:eastAsia="Noto Sans CJK SC"/>
          <w:sz w:val="20"/>
        </w:rPr>
        <w:t>后端 docker-compose.yml：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services:</w:t>
        <w:br/>
        <w:t xml:space="preserve">  bootdeploykit-api:</w:t>
        <w:br/>
        <w:t xml:space="preserve">    build: .</w:t>
        <w:br/>
        <w:t xml:space="preserve">    container_name: bootdeploykit-api</w:t>
        <w:br/>
        <w:t xml:space="preserve">    restart: always</w:t>
        <w:br/>
        <w:t xml:space="preserve">    ports:</w:t>
        <w:br/>
        <w:t xml:space="preserve">      - "8080:8080"</w:t>
        <w:br/>
        <w:t xml:space="preserve">    environment:</w:t>
        <w:br/>
        <w:t xml:space="preserve">      SPRING_PROFILES_ACTIVE: prod</w:t>
      </w:r>
    </w:p>
    <w:p>
      <w:r>
        <w:rPr>
          <w:rFonts w:ascii="Noto Sans CJK SC" w:hAnsi="Noto Sans CJK SC" w:eastAsia="Noto Sans CJK SC"/>
          <w:sz w:val="20"/>
        </w:rPr>
        <w:t>Nginx 反向代理：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server {</w:t>
        <w:br/>
        <w:t xml:space="preserve">    listen 80;</w:t>
        <w:br/>
        <w:t xml:space="preserve">    server_name api.bootdeploykit.com;</w:t>
        <w:br/>
        <w:br/>
        <w:t xml:space="preserve">    location / {</w:t>
        <w:br/>
        <w:t xml:space="preserve">        proxy_pass http://127.0.0.1:8080;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</w:r>
    </w:p>
    <w:p>
      <w:pPr>
        <w:pStyle w:val="Heading2"/>
      </w:pPr>
      <w:r>
        <w:t>16. 开发任务拆分</w:t>
      </w:r>
    </w:p>
    <w:p>
      <w:pPr>
        <w:pStyle w:val="Heading3"/>
      </w:pPr>
      <w:r>
        <w:t>阶段 1：后端基础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创建 Spring Boot 3.x 项目</w:t>
        <w:br/>
        <w:t>2. 创建 DTO 和枚举</w:t>
        <w:br/>
        <w:t>3. 创建模板列表接口</w:t>
        <w:br/>
        <w:t>4. 创建参数校验服务</w:t>
        <w:br/>
        <w:t>5. 创建 FreeMarker 渲染服务</w:t>
        <w:br/>
        <w:t>6. 创建 ZIP 打包服务</w:t>
        <w:br/>
        <w:t>7. 创建 preview/download 接口</w:t>
        <w:br/>
        <w:t>8. 创建全局异常处理</w:t>
        <w:br/>
        <w:t>9. 创建 CORS 配置</w:t>
        <w:br/>
        <w:t>10. 本地测试接口</w:t>
      </w:r>
    </w:p>
    <w:p>
      <w:pPr>
        <w:pStyle w:val="Heading3"/>
      </w:pPr>
      <w:r>
        <w:t>阶段 2：模板文件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spring-boot-basic 模板</w:t>
        <w:br/>
        <w:t>2. spring-boot-mysql-redis 模板</w:t>
        <w:br/>
        <w:t>3. spring-boot-nginx 模板</w:t>
        <w:br/>
        <w:t>4. spring-cloud-nacos 模板</w:t>
        <w:br/>
        <w:t>5. README.md 自动生成</w:t>
        <w:br/>
        <w:t>6. deploy.sh/restart.sh/logs.sh 脚本生成</w:t>
      </w:r>
    </w:p>
    <w:p>
      <w:pPr>
        <w:pStyle w:val="Heading3"/>
      </w:pPr>
      <w:r>
        <w:t>阶段 3：前端页面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创建 Next.js 项目</w:t>
        <w:br/>
        <w:t>2. 创建首页</w:t>
        <w:br/>
        <w:t>3. 创建 4 个工具页</w:t>
        <w:br/>
        <w:t>4. 创建 DeploymentWizard</w:t>
        <w:br/>
        <w:t>5. 创建 ProjectForm</w:t>
        <w:br/>
        <w:t>6. 创建 DependencySelector</w:t>
        <w:br/>
        <w:t>7. 创建 FilePreview</w:t>
        <w:br/>
        <w:t>8. 创建 DownloadButton</w:t>
        <w:br/>
        <w:t>9. 接入后端 preview/download 接口</w:t>
        <w:br/>
        <w:t>10. 完成响应式布局</w:t>
      </w:r>
    </w:p>
    <w:p>
      <w:pPr>
        <w:pStyle w:val="Heading3"/>
      </w:pPr>
      <w:r>
        <w:t>阶段 4：SEO 内容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每个页面配置 metadata</w:t>
        <w:br/>
        <w:t>2. 创建 sitemap.ts</w:t>
        <w:br/>
        <w:t>3. 创建 robots.ts</w:t>
        <w:br/>
        <w:t>4. 创建 Privacy 页面</w:t>
        <w:br/>
        <w:t>5. 创建 Terms 页面</w:t>
        <w:br/>
        <w:t>6. 创建 Contact 页面</w:t>
        <w:br/>
        <w:t>7. 写 10 篇教程文章</w:t>
        <w:br/>
        <w:t>8. 提交 Google Search Console</w:t>
      </w:r>
    </w:p>
    <w:p>
      <w:pPr>
        <w:pStyle w:val="Heading2"/>
      </w:pPr>
      <w:r>
        <w:t>17. AI 分模块提示词</w:t>
      </w:r>
    </w:p>
    <w:p>
      <w:pPr>
        <w:pStyle w:val="Heading3"/>
      </w:pPr>
      <w:r>
        <w:t>17.1 后端代码生成提示词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请为 BootDeployKit 生成后端 Spring Boot 项目代码。</w:t>
        <w:br/>
        <w:br/>
        <w:t>要求：</w:t>
        <w:br/>
        <w:t>1. 使用 Java 17、Spring Boot 3.x、Maven</w:t>
        <w:br/>
        <w:t>2. 包名：com.bootdeploykit</w:t>
        <w:br/>
        <w:t>3. 提供以下接口：</w:t>
        <w:br/>
        <w:t xml:space="preserve">   - GET /api/v1/templates</w:t>
        <w:br/>
        <w:t xml:space="preserve">   - POST /api/v1/generate/preview</w:t>
        <w:br/>
        <w:t xml:space="preserve">   - POST /api/v1/generate/download</w:t>
        <w:br/>
        <w:t xml:space="preserve">   - GET /health</w:t>
        <w:br/>
        <w:t>4. 使用 FreeMarker 渲染模板</w:t>
        <w:br/>
        <w:t>5. 使用 Java ZipOutputStream 生成 ZIP</w:t>
        <w:br/>
        <w:t>6. DTO 包括：</w:t>
        <w:br/>
        <w:t xml:space="preserve">   - GenerateRequest</w:t>
        <w:br/>
        <w:t xml:space="preserve">   - ProjectConfig</w:t>
        <w:br/>
        <w:t xml:space="preserve">   - DatabaseConfig</w:t>
        <w:br/>
        <w:t xml:space="preserve">   - RedisConfig</w:t>
        <w:br/>
        <w:t xml:space="preserve">   - NginxConfig</w:t>
        <w:br/>
        <w:t xml:space="preserve">   - NacosConfig</w:t>
        <w:br/>
        <w:t xml:space="preserve">   - PreviewResponse</w:t>
        <w:br/>
        <w:t xml:space="preserve">   - GeneratedFile</w:t>
        <w:br/>
        <w:t xml:space="preserve">   - TemplateInfo</w:t>
        <w:br/>
        <w:t>7. Service 包括：</w:t>
        <w:br/>
        <w:t xml:space="preserve">   - DeploymentGeneratorService</w:t>
        <w:br/>
        <w:t xml:space="preserve">   - TemplateRenderService</w:t>
        <w:br/>
        <w:t xml:space="preserve">   - ZipPackageService</w:t>
        <w:br/>
        <w:t xml:space="preserve">   - ValidationService</w:t>
        <w:br/>
        <w:t>8. 需要全局异常处理 GlobalExceptionHandler</w:t>
        <w:br/>
        <w:t>9. 需要 CORS 配置</w:t>
        <w:br/>
        <w:t>10. 先生成完整 Maven pom.xml，再生成所有 Java 文件。</w:t>
      </w:r>
    </w:p>
    <w:p>
      <w:pPr>
        <w:pStyle w:val="Heading3"/>
      </w:pPr>
      <w:r>
        <w:t>17.2 FreeMarker 模板生成提示词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请为 BootDeployKit 后端生成 FreeMarker 模板文件。</w:t>
        <w:br/>
        <w:br/>
        <w:t>模板目录：</w:t>
        <w:br/>
        <w:t>src/main/resources/templates/</w:t>
        <w:br/>
        <w:br/>
        <w:t>需要支持 4 个模板：</w:t>
        <w:br/>
        <w:t>1. spring-boot-basic</w:t>
        <w:br/>
        <w:t>2. spring-boot-mysql-redis</w:t>
        <w:br/>
        <w:t>3. spring-boot-nginx</w:t>
        <w:br/>
        <w:t>4. spring-cloud-nacos</w:t>
        <w:br/>
        <w:br/>
        <w:t>每个模板至少包含：</w:t>
        <w:br/>
        <w:t>- Dockerfile.ftl</w:t>
        <w:br/>
        <w:t>- docker-compose.yml.ftl</w:t>
        <w:br/>
        <w:t>- application-prod.yml.ftl</w:t>
        <w:br/>
        <w:t>- README.md.ftl</w:t>
        <w:br/>
        <w:t>- deploy.sh.ftl</w:t>
        <w:br/>
        <w:br/>
        <w:t>spring-boot-nginx 还需要：</w:t>
        <w:br/>
        <w:t>- nginx/default.conf.ftl</w:t>
        <w:br/>
        <w:br/>
        <w:t>spring-cloud-nacos 还需要：</w:t>
        <w:br/>
        <w:t>- gateway-application.yml.ftl</w:t>
        <w:br/>
        <w:t>- nacos-docker-compose.yml.ftl</w:t>
        <w:br/>
        <w:br/>
        <w:t>要求：</w:t>
        <w:br/>
        <w:t>1. 模板变量来自 GenerateRequest</w:t>
        <w:br/>
        <w:t>2. 配置要适合生产部署</w:t>
        <w:br/>
        <w:t>3. Docker Compose 使用 bridge network</w:t>
        <w:br/>
        <w:t>4. 日志目录要做 volume 映射</w:t>
        <w:br/>
        <w:t>5. README.md 要包含完整使用步骤</w:t>
        <w:br/>
        <w:t>6. 不要写死项目名、端口、域名、数据库账号</w:t>
      </w:r>
    </w:p>
    <w:p>
      <w:pPr>
        <w:pStyle w:val="Heading3"/>
      </w:pPr>
      <w:r>
        <w:t>17.3 前端代码生成提示词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请为 BootDeployKit 生成前端 Next.js 项目代码。</w:t>
        <w:br/>
        <w:br/>
        <w:t>技术栈：</w:t>
        <w:br/>
        <w:t>- Next.js App Router</w:t>
        <w:br/>
        <w:t>- TypeScript</w:t>
        <w:br/>
        <w:t>- Tailwind CSS</w:t>
        <w:br/>
        <w:t>- 不使用复杂 UI 库，保持干净简洁</w:t>
        <w:br/>
        <w:t>- 需要响应式布局</w:t>
        <w:br/>
        <w:t>- 需要 SEO metadata</w:t>
        <w:br/>
        <w:br/>
        <w:t>页面：</w:t>
        <w:br/>
        <w:t>1. /</w:t>
        <w:br/>
        <w:t>2. /tools/spring-boot-docker-generator</w:t>
        <w:br/>
        <w:t>3. /tools/docker-compose-spring-boot-mysql-redis</w:t>
        <w:br/>
        <w:t>4. /tools/spring-boot-nginx-generator</w:t>
        <w:br/>
        <w:t>5. /tools/spring-cloud-nacos-generator</w:t>
        <w:br/>
        <w:t>6. /blog/spring-boot-docker-deployment</w:t>
        <w:br/>
        <w:t>7. /privacy</w:t>
        <w:br/>
        <w:t>8. /terms</w:t>
        <w:br/>
        <w:t>9. /contact</w:t>
        <w:br/>
        <w:br/>
        <w:t>组件：</w:t>
        <w:br/>
        <w:t>1. DeploymentWizard</w:t>
        <w:br/>
        <w:t>2. ProjectForm</w:t>
        <w:br/>
        <w:t>3. DependencySelector</w:t>
        <w:br/>
        <w:t>4. NginxForm</w:t>
        <w:br/>
        <w:t>5. NacosForm</w:t>
        <w:br/>
        <w:t>6. FilePreview</w:t>
        <w:br/>
        <w:t>7. DownloadButton</w:t>
        <w:br/>
        <w:t>8. FAQSection</w:t>
        <w:br/>
        <w:t>9. RelatedTools</w:t>
        <w:br/>
        <w:br/>
        <w:t>功能：</w:t>
        <w:br/>
        <w:t>1. 用户填写部署参数</w:t>
        <w:br/>
        <w:t>2. 点击 Preview Files 调用后端 /api/v1/generate/preview</w:t>
        <w:br/>
        <w:t>3. 显示生成文件列表和代码内容</w:t>
        <w:br/>
        <w:t>4. 点击 Download ZIP 调用 /api/v1/generate/download 并下载文件</w:t>
        <w:br/>
        <w:t>5. 每个工具页都有独立 title 和 description</w:t>
        <w:br/>
        <w:t>6. 生成 app/sitemap.ts 和 app/robots.ts</w:t>
        <w:br/>
        <w:br/>
        <w:t>请先输出目录结构，再逐个文件生成完整代码。</w:t>
      </w:r>
    </w:p>
    <w:p>
      <w:pPr>
        <w:pStyle w:val="Heading3"/>
      </w:pPr>
      <w:r>
        <w:t>17.4 部署文件生成提示词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请为 BootDeployKit 生成完整部署方案。</w:t>
        <w:br/>
        <w:br/>
        <w:t>需要输出：</w:t>
        <w:br/>
        <w:t>1. 后端 Dockerfile</w:t>
        <w:br/>
        <w:t>2. 后端 docker-compose.yml</w:t>
        <w:br/>
        <w:t>3. Nginx 反向代理配置</w:t>
        <w:br/>
        <w:t>4. 前端 Vercel 部署步骤</w:t>
        <w:br/>
        <w:t>5. 后端服务器部署步骤</w:t>
        <w:br/>
        <w:t>6. 环境变量说明</w:t>
        <w:br/>
        <w:t>7. CORS 配置说明</w:t>
        <w:br/>
        <w:t>8. Google Search Console 提交流程</w:t>
        <w:br/>
        <w:t>9. 常见部署错误和解决方法</w:t>
        <w:br/>
        <w:br/>
        <w:t>项目结构：</w:t>
        <w:br/>
        <w:t>- bootdeploykit-web 是 Next.js 前端</w:t>
        <w:br/>
        <w:t>- bootdeploykit-api 是 Spring Boot 后端</w:t>
        <w:br/>
        <w:br/>
        <w:t>后端端口：8080</w:t>
        <w:br/>
        <w:t>前端域名：https://bootdeploykit.com</w:t>
        <w:br/>
        <w:t>后端 API 域名：https://api.bootdeploykit.com</w:t>
      </w:r>
    </w:p>
    <w:p>
      <w:pPr>
        <w:pStyle w:val="Heading2"/>
      </w:pPr>
      <w:r>
        <w:t>18. 验收标准</w:t>
      </w:r>
    </w:p>
    <w:p>
      <w:pPr>
        <w:pStyle w:val="Heading3"/>
      </w:pPr>
      <w:r>
        <w:t>功能验收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能打开首页</w:t>
        <w:br/>
        <w:t>能进入 4 个工具页</w:t>
        <w:br/>
        <w:t>能填写表单</w:t>
        <w:br/>
        <w:t>能预览 Dockerfile</w:t>
        <w:br/>
        <w:t>能预览 docker-compose.yml</w:t>
        <w:br/>
        <w:t>能预览 nginx/default.conf</w:t>
        <w:br/>
        <w:t>能下载 ZIP</w:t>
        <w:br/>
        <w:t>ZIP 解压后结构正确</w:t>
        <w:br/>
        <w:t>deploy.sh 能执行</w:t>
        <w:br/>
        <w:t>README.md 说明清楚</w:t>
      </w:r>
    </w:p>
    <w:p>
      <w:pPr>
        <w:pStyle w:val="Heading3"/>
      </w:pPr>
      <w:r>
        <w:t>SEO 验收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每个页面有唯一 title</w:t>
        <w:br/>
        <w:t>每个页面有唯一 description</w:t>
        <w:br/>
        <w:t>H1 只有一个</w:t>
        <w:br/>
        <w:t>URL 包含关键词</w:t>
        <w:br/>
        <w:t>有 sitemap.xml</w:t>
        <w:br/>
        <w:t>有 robots.txt</w:t>
        <w:br/>
        <w:t>有 privacy 页面</w:t>
        <w:br/>
        <w:t>有 terms 页面</w:t>
        <w:br/>
        <w:t>有 contact 页面</w:t>
        <w:br/>
        <w:t>工具页有 FAQ</w:t>
        <w:br/>
        <w:t>工具页有文章说明</w:t>
        <w:br/>
        <w:t>页面不是纯工具空页面</w:t>
      </w:r>
    </w:p>
    <w:p>
      <w:pPr>
        <w:pStyle w:val="Heading3"/>
      </w:pPr>
      <w:r>
        <w:t>安全验收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不保存用户数据库密码</w:t>
        <w:br/>
        <w:t>不要求用户上传 jar 包</w:t>
        <w:br/>
        <w:t>不执行用户输入的命令</w:t>
        <w:br/>
        <w:t>不允许路径穿越</w:t>
        <w:br/>
        <w:t>下载文件名要过滤特殊字符</w:t>
        <w:br/>
        <w:t>接口加请求体大小限制</w:t>
        <w:br/>
        <w:t>日志中不打印敏感 request body</w:t>
      </w:r>
    </w:p>
    <w:p>
      <w:pPr>
        <w:pStyle w:val="Heading2"/>
      </w:pPr>
      <w:r>
        <w:t>19. 你现在的执行顺序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第一步：让 AI 先生成 bootdeploykit-api 后端项目</w:t>
        <w:br/>
        <w:t>第二步：后端本地跑通 preview/download 接口</w:t>
        <w:br/>
        <w:t>第三步：让 AI 生成 FreeMarker 模板文件</w:t>
        <w:br/>
        <w:t>第四步：测试生成 ZIP 包</w:t>
        <w:br/>
        <w:t>第五步：让 AI 生成 bootdeploykit-web 前端项目</w:t>
        <w:br/>
        <w:t>第六步：前后端联调</w:t>
        <w:br/>
        <w:t>第七步：写 4 个工具页 + 10 篇文章</w:t>
        <w:br/>
        <w:t>第八步：部署上线</w:t>
        <w:br/>
        <w:t>第九步：提交 Google Search Console</w:t>
        <w:br/>
        <w:t>第十步：发布 GitHub、Product Hunt、Hacker News Show HN</w:t>
      </w:r>
    </w:p>
    <w:p>
      <w:pPr>
        <w:pStyle w:val="Heading2"/>
      </w:pPr>
      <w:r>
        <w:t>20. 最终项目口号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BootDeployKit — Generate Spring Boot deployment files in minutes.</w:t>
      </w:r>
    </w:p>
    <w:p>
      <w:r>
        <w:rPr>
          <w:rFonts w:ascii="Noto Sans CJK SC" w:hAnsi="Noto Sans CJK SC" w:eastAsia="Noto Sans CJK SC"/>
          <w:sz w:val="20"/>
        </w:rPr>
        <w:t>中文理解：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BootDeployKit：几分钟生成 Spring Boot 上线部署文件。</w:t>
      </w:r>
    </w:p>
    <w:p>
      <w:r>
        <w:br w:type="page"/>
      </w:r>
    </w:p>
    <w:p>
      <w:pPr>
        <w:pStyle w:val="Heading1"/>
      </w:pPr>
      <w:r>
        <w:t>附录：模块架构图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169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deploykit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693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